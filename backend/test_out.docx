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4"/>
        </w:rPr>
        <w:t>Test Author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4"/>
        </w:rPr>
        <w:t>your.email@example.com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4"/>
        </w:rPr>
        <w:t>Your Address, City, Country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4"/>
        </w:rPr>
        <w:t>Your Phone Number</w:t>
      </w: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Approx. 9 words</w:t>
      </w: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8"/>
        </w:rPr>
        <w:t>TEST TITLE</w:t>
      </w: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24"/>
        </w:rPr>
        <w:t>by Test Author</w:t>
      </w: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24"/>
        </w:rPr>
        <w:t>A Novel</w:t>
      </w:r>
    </w:p>
    <w:p>
      <w:r>
        <w:br w:type="page"/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24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Chapter 1: The Beginning</w:t>
      </w:r>
    </w:p>
    <w:p>
      <w:pPr>
        <w:spacing w:before="0" w:after="0" w:line="480" w:lineRule="auto"/>
        <w:ind w:firstLine="0"/>
        <w:jc w:val="left"/>
      </w:pPr>
      <w:r>
        <w:rPr>
          <w:rFonts w:ascii="Times New Roman" w:hAnsi="Times New Roman"/>
          <w:sz w:val="24"/>
        </w:rPr>
        <w:t>This is a test paragraph.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sz w:val="20"/>
      </w:rPr>
      <w:t xml:space="preserve">Test Author / TEST TITLE / </w:t>
    </w:r>
    <w:r>
      <w:rPr>
        <w:rFonts w:ascii="Times New Roman" w:hAnsi="Times New Roman"/>
        <w:sz w:val="20"/>
      </w:rPr>
      <w:fldChar w:fldCharType="begin"/>
      <w:instrText xml:space="preserve"> PAGE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